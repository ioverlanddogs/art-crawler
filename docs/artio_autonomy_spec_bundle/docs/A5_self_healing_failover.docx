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Self-Healing Operations &amp; Provider Failover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